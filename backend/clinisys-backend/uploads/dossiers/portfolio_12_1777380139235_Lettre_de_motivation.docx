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Madame Emna Kotti,</w:t>
      </w:r>
    </w:p>
    <w:p/>
    <w:p>
      <w:r>
        <w:t>Je me permets de vous adresser ce courriel afin de solliciter votre avis académique concernant ma lettre de motivation et mon orientation pour un stage pratique dans le domaine du développement informatique, data ou IT.</w:t>
      </w:r>
    </w:p>
    <w:p/>
    <w:p>
      <w:r>
        <w:t>Actuellement étudiant en troisième année de Licence en Informatique de Gestion à la Faculté des Sciences Économiques et de Gestion de Sfax, je suis en phase de préparation de mes candidatures de stage. À ce titre, votre expertise et vos recommandations me seraient particulièrement utiles afin d’améliorer la qualité et la pertinence de mon dossier.</w:t>
      </w:r>
    </w:p>
    <w:p/>
    <w:p>
      <w:r>
        <w:t>Lors de mon dernier stage d’été effectué chez KPIT, j’ai travaillé sur le développement d’un plugin d’automatisation pour la génération de fichiers XML liés à l’analyse E2E_Protection. Cette expérience m’a permis de consolider mes compétences en Python, en manipulation de données avec pandas, en traitement de fichiers XML, ainsi que dans la compréhension de protocoles automobiles tels que LIN, CAN et FlexRay. Elle m’a également permis de développer une approche méthodique orientée qualité et validation technique.</w:t>
      </w:r>
    </w:p>
    <w:p/>
    <w:p>
      <w:r>
        <w:t>Par ailleurs, ma formation en Informatique de Gestion m’a permis d’acquérir des compétences en développement web (HTML5, CSS, JavaScript, PHP, Laravel, React.js), en développement mobile avec Flutter, ainsi qu’en bases de données MySQL et en Python.</w:t>
      </w:r>
    </w:p>
    <w:p/>
    <w:p>
      <w:r>
        <w:t>Je vous serais très reconnaissant de bien vouloir me faire part de vos remarques et suggestions concernant ma lettre de motivation et mon projet de stage, afin de mieux orienter mes démarches académiques et professionnelles.</w:t>
      </w:r>
    </w:p>
    <w:p/>
    <w:p>
      <w:r>
        <w:t>Je vous remercie par avance pour l’attention que vous porterez à ma demande et reste à votre entière disposition pour toute information complémentaire.</w:t>
      </w:r>
    </w:p>
    <w:p/>
    <w:p>
      <w:r>
        <w:t>Je vous prie d’agréer, Madame, l’expression de mon profond respect.</w:t>
      </w:r>
    </w:p>
    <w:p/>
    <w:p>
      <w:r>
        <w:t>Ahmed Wali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